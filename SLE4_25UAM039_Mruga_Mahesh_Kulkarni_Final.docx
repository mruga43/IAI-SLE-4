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4"/>
        </w:rPr>
        <w:t>SLE-4: Architecture Decision Record (ADR)</w:t>
      </w:r>
    </w:p>
    <w:p>
      <w:pPr>
        <w:jc w:val="center"/>
      </w:pPr>
      <w:r>
        <w:rPr>
          <w:b/>
          <w:sz w:val="24"/>
        </w:rPr>
        <w:t>Graph Search System Using BFS and DFS</w:t>
      </w:r>
    </w:p>
    <w:p>
      <w:pPr>
        <w:spacing w:after="0"/>
      </w:pPr>
      <w:r>
        <w:rPr>
          <w:b/>
        </w:rPr>
        <w:t xml:space="preserve">PRN: </w:t>
      </w:r>
      <w:r>
        <w:t>25UAM039</w:t>
      </w:r>
    </w:p>
    <w:p>
      <w:pPr>
        <w:spacing w:after="0"/>
      </w:pPr>
      <w:r>
        <w:rPr>
          <w:b/>
        </w:rPr>
        <w:t xml:space="preserve">Name: </w:t>
      </w:r>
      <w:r>
        <w:t>Mruga Mahesh Kulkarni</w:t>
      </w:r>
    </w:p>
    <w:p>
      <w:pPr>
        <w:spacing w:after="0"/>
      </w:pPr>
      <w:r>
        <w:rPr>
          <w:b/>
        </w:rPr>
        <w:t xml:space="preserve">Division: </w:t>
      </w:r>
      <w:r>
        <w:t>A</w:t>
      </w:r>
    </w:p>
    <w:p>
      <w:pPr>
        <w:spacing w:after="0"/>
      </w:pPr>
      <w:r>
        <w:rPr>
          <w:b/>
        </w:rPr>
        <w:t xml:space="preserve">Date: </w:t>
      </w:r>
      <w:r>
        <w:t>11/10/2026</w:t>
      </w:r>
    </w:p>
    <w:p>
      <w:pPr>
        <w:spacing w:after="0"/>
      </w:pPr>
      <w:r>
        <w:rPr>
          <w:b/>
        </w:rPr>
        <w:t xml:space="preserve">Status: </w:t>
      </w:r>
      <w:r>
        <w:t>Accepted</w:t>
      </w:r>
    </w:p>
    <w:p>
      <w:pPr>
        <w:spacing w:after="60"/>
      </w:pPr>
      <w:r>
        <w:rPr>
          <w:b/>
        </w:rPr>
        <w:t xml:space="preserve">GitHub links: </w:t>
      </w:r>
      <w:r>
        <w:t>SLE-1: https://github.com/mruga43/SLE | SLE-3: https://github.com/mruga43/IAI_SLE-3.git</w:t>
      </w:r>
    </w:p>
    <w:p>
      <w:pPr>
        <w:pStyle w:val="Heading1"/>
      </w:pPr>
      <w:r>
        <w:t>Part A — Architecture Decision Record (ADR)</w:t>
      </w:r>
    </w:p>
    <w:p>
      <w:pPr>
        <w:spacing w:after="40"/>
      </w:pPr>
      <w:r>
        <w:rPr>
          <w:b/>
        </w:rPr>
        <w:t xml:space="preserve">ADR-01: </w:t>
      </w:r>
      <w:r>
        <w:t>Keep BFS and DFS as Alternative Search Strategies</w:t>
      </w:r>
    </w:p>
    <w:p>
      <w:pPr>
        <w:pStyle w:val="Heading2"/>
      </w:pPr>
      <w:r>
        <w:t>1. Context</w:t>
      </w:r>
    </w:p>
    <w:p>
      <w:r>
        <w:t>My project is a Graph Search System that uses Breadth-First Search (BFS) and Depth-First Search (DFS). In SLE-2, I tested both algorithms on the same small graph, with A as the start node and W as the goal node. I ran each algorithm three times and recorded execution time and nodes expanded. Both algorithms returned the path A → C → G → O → W and expanded 23 nodes in this experiment. In SLE-3, I represented the system using the C4 model, with separate BFS and DFS algorithms inside the Search Engine.</w:t>
      </w:r>
    </w:p>
    <w:p>
      <w:pPr>
        <w:pStyle w:val="Heading2"/>
      </w:pPr>
      <w:r>
        <w:t>2. Decision</w:t>
      </w:r>
    </w:p>
    <w:p>
      <w:r>
        <w:t>I decided to keep both BFS and DFS as available search strategies in the Graph Search System. This allows the system to compare their measured performance and use the algorithm that best suits the requirements of a particular graph-search problem.</w:t>
      </w:r>
    </w:p>
    <w:p>
      <w:pPr>
        <w:pStyle w:val="Heading2"/>
      </w:pPr>
      <w:r>
        <w:t>3. Alternatives Considered</w:t>
      </w:r>
    </w:p>
    <w:p>
      <w:pPr>
        <w:spacing w:after="20"/>
      </w:pPr>
      <w:r>
        <w:rPr>
          <w:b/>
        </w:rPr>
        <w:t>Alternative 1: Use only BFS</w:t>
      </w:r>
    </w:p>
    <w:p>
      <w:r>
        <w:t>BFS explores nodes level by level and guarantees a shortest path in an unweighted graph. However, it had a higher measured execution time than DFS in my SLE-2 test.</w:t>
      </w:r>
    </w:p>
    <w:p>
      <w:pPr>
        <w:spacing w:after="20"/>
      </w:pPr>
      <w:r>
        <w:rPr>
          <w:b/>
        </w:rPr>
        <w:t>Alternative 2: Use only DFS</w:t>
      </w:r>
    </w:p>
    <w:p>
      <w:r>
        <w:t>DFS was faster in the measured trials, but it does not guarantee a shortest path in an unweighted graph. The results from one small graph are not enough to conclude that DFS is always faster.</w:t>
      </w:r>
    </w:p>
    <w:p>
      <w:pPr>
        <w:spacing w:after="20"/>
      </w:pPr>
      <w:r>
        <w:rPr>
          <w:b/>
        </w:rPr>
        <w:t>Alternative 3: Add another search algorithm</w:t>
      </w:r>
    </w:p>
    <w:p>
      <w:r>
        <w:t>Another algorithm could be added in future work, but the current profiling evidence and architecture are based on BFS and DFS.</w:t>
      </w:r>
    </w:p>
    <w:p>
      <w:pPr>
        <w:pStyle w:val="Heading2"/>
      </w:pPr>
      <w:r>
        <w:t>4. Rationale / Justification</w:t>
      </w:r>
    </w:p>
    <w:p>
      <w:r>
        <w:t>In SLE-2, BFS had an average execution time of 0.039233 ms, while DFS had an average of 0.014500 ms. DFS was faster in all three trials: its best time was 0.011800 ms and its worst time was 0.019400 ms; BFS's best and worst times were 0.022200 ms and 0.058400 ms. Both algorithms expanded 23 nodes and found the same path on this graph. These results show that DFS was faster for this particular test, but they do not establish that it will be faster on every graph. The SLE-3 C4 model supports keeping both strategies: the Search Engine contains BFS and DFS, while the system architecture separates input, graph management, visited/memory management, and output. The component design also identifies frontier management, goal testing, and path reconstruction. Keeping both algorithms therefore fits the architecture and allows a choice based on the problem's needs, including whether a shortest path is required.</w:t>
      </w:r>
    </w:p>
    <w:p>
      <w:pPr>
        <w:pStyle w:val="Heading2"/>
      </w:pPr>
      <w:r>
        <w:t>5. Consequences</w:t>
      </w:r>
    </w:p>
    <w:p>
      <w:pPr>
        <w:spacing w:after="20"/>
      </w:pPr>
      <w:r>
        <w:rPr>
          <w:b/>
        </w:rPr>
        <w:t>Positive Consequences</w:t>
      </w:r>
    </w:p>
    <w:p>
      <w:pPr>
        <w:pStyle w:val="ListBullet"/>
        <w:spacing w:after="20"/>
        <w:ind w:left="360"/>
      </w:pPr>
      <w:r>
        <w:t>The system supports two search strategies and allows their results to be compared.</w:t>
      </w:r>
    </w:p>
    <w:p>
      <w:pPr>
        <w:pStyle w:val="ListBullet"/>
        <w:spacing w:after="20"/>
        <w:ind w:left="360"/>
      </w:pPr>
      <w:r>
        <w:t>The same graph and start/goal nodes can be used for a fairer performance comparison.</w:t>
      </w:r>
    </w:p>
    <w:p>
      <w:pPr>
        <w:pStyle w:val="ListBullet"/>
        <w:spacing w:after="20"/>
        <w:ind w:left="360"/>
      </w:pPr>
      <w:r>
        <w:t>The C4 architecture shows the role of each algorithm and the shared search components.</w:t>
      </w:r>
    </w:p>
    <w:p>
      <w:pPr>
        <w:pStyle w:val="ListBullet"/>
        <w:spacing w:after="20"/>
        <w:ind w:left="360"/>
      </w:pPr>
      <w:r>
        <w:t>The measured results help explain the choice using evidence from the experiment.</w:t>
      </w:r>
    </w:p>
    <w:p>
      <w:pPr>
        <w:spacing w:after="20"/>
      </w:pPr>
      <w:r>
        <w:rPr>
          <w:b/>
        </w:rPr>
        <w:t>Negative / Trade-offs</w:t>
      </w:r>
    </w:p>
    <w:p>
      <w:pPr>
        <w:pStyle w:val="ListBullet"/>
        <w:spacing w:after="20"/>
        <w:ind w:left="360"/>
      </w:pPr>
      <w:r>
        <w:t>Maintaining two algorithms requires additional code and testing.</w:t>
      </w:r>
    </w:p>
    <w:p>
      <w:pPr>
        <w:pStyle w:val="ListBullet"/>
        <w:spacing w:after="20"/>
        <w:ind w:left="360"/>
      </w:pPr>
      <w:r>
        <w:t>DFS does not guarantee a shortest path in an unweighted graph, while BFS can require more memory for wide graphs.</w:t>
      </w:r>
    </w:p>
    <w:p>
      <w:pPr>
        <w:pStyle w:val="ListBullet"/>
        <w:spacing w:after="20"/>
        <w:ind w:left="360"/>
      </w:pPr>
      <w:r>
        <w:t>The current performance comparison uses one small graph and three runs; further tests on different graphs would provide stronger evidence.</w:t>
      </w:r>
    </w:p>
    <w:p>
      <w:pPr>
        <w:pStyle w:val="Heading1"/>
      </w:pPr>
      <w:r>
        <w:t>Part B — Short SLE Journey</w:t>
      </w:r>
    </w:p>
    <w:p>
      <w:r>
        <w:rPr>
          <w:b/>
        </w:rPr>
        <w:t xml:space="preserve">SLE-1: </w:t>
      </w:r>
      <w:r>
        <w:t>I submitted my AI agent project, identified as AIAgent.py, with repository, README, commit-history, and AI contribution-log information. The SLE-1 document lists my repository as https://github.com/mruga43/SLE.</w:t>
      </w:r>
    </w:p>
    <w:p>
      <w:r>
        <w:rPr>
          <w:b/>
        </w:rPr>
        <w:t xml:space="preserve">SLE-2: </w:t>
      </w:r>
      <w:r>
        <w:t>I compared BFS and DFS on the same graph from A to W. I used Python timing functions/timeit, ran each algorithm three times, and recorded execution time and nodes expanded. DFS was faster in these trials, while both algorithms expanded 23 nodes and returned the same path.</w:t>
      </w:r>
    </w:p>
    <w:p>
      <w:r>
        <w:rPr>
          <w:b/>
        </w:rPr>
        <w:t xml:space="preserve">SLE-3: </w:t>
      </w:r>
      <w:r>
        <w:t>I documented the BFS vs DFS Graph Search System using the C4 Context, Container, Component, and Code levels. The architecture includes Input, Graph Manager, Search Engine, Visited/Memory Manager, and Output, with BFS/DFS, frontier management, goal testing, and path reconstruction represented.</w:t>
      </w:r>
    </w:p>
    <w:p>
      <w:r>
        <w:rPr>
          <w:b/>
        </w:rPr>
        <w:t xml:space="preserve">SLE-4: </w:t>
      </w:r>
      <w:r>
        <w:t>I recorded why both BFS and DFS are retained as alternative search strategies, using the SLE-2 measurements and SLE-3 architecture to justify the decision.</w:t>
      </w:r>
    </w:p>
    <w:p>
      <w:pPr>
        <w:pStyle w:val="Heading1"/>
      </w:pPr>
      <w:r>
        <w:t>Part C — AI Contribution</w:t>
      </w:r>
    </w:p>
    <w:p>
      <w:r>
        <w:t>AI tools used: ChatGPT. As recorded in my SLE-2 report, Python, VS Code, and GitHub were also used in the project workflow. AI supported understanding and organizing the documentation and explaining the BFS/DFS comparison. My SLE-2 report states that I wrote and ran the profiling code, collected the actual timing and node-expansion results, and pushed the project to GitHub. I will review the final document and make sure I can explain the decision and results in my own words during the viva.</w:t>
      </w:r>
    </w:p>
    <w:p>
      <w:pPr>
        <w:pStyle w:val="Heading1"/>
      </w:pPr>
      <w:r>
        <w:t>Part D — Viva Preparation Notes</w:t>
      </w:r>
    </w:p>
    <w:p>
      <w:pPr>
        <w:spacing w:after="40"/>
      </w:pPr>
      <w:r>
        <w:rPr>
          <w:b/>
        </w:rPr>
        <w:t xml:space="preserve">What decision did you record? </w:t>
      </w:r>
      <w:r>
        <w:t>I retained BFS and DFS as alternative search strategies in the graph-search system.</w:t>
      </w:r>
    </w:p>
    <w:p>
      <w:pPr>
        <w:spacing w:after="40"/>
      </w:pPr>
      <w:r>
        <w:rPr>
          <w:b/>
        </w:rPr>
        <w:t xml:space="preserve">What were your SLE-2 results? </w:t>
      </w:r>
      <w:r>
        <w:t>BFS average time was 0.039233 ms and DFS average time was 0.014500 ms. Both expanded 23 nodes and found A → C → G → O → W.</w:t>
      </w:r>
    </w:p>
    <w:p>
      <w:pPr>
        <w:spacing w:after="40"/>
      </w:pPr>
      <w:r>
        <w:rPr>
          <w:b/>
        </w:rPr>
        <w:t xml:space="preserve">Does this mean DFS is always faster? </w:t>
      </w:r>
      <w:r>
        <w:t>No. It was faster on my small test graph across three runs; other graphs may produce different results.</w:t>
      </w:r>
    </w:p>
    <w:p>
      <w:pPr>
        <w:spacing w:after="40"/>
      </w:pPr>
      <w:r>
        <w:rPr>
          <w:b/>
        </w:rPr>
        <w:t xml:space="preserve">What is the difference between BFS and DFS? </w:t>
      </w:r>
      <w:r>
        <w:t>BFS explores level by level and guarantees a shortest path in an unweighted graph. DFS explores deeply before backtracking and does not guarantee the shortest path.</w:t>
      </w:r>
    </w:p>
    <w:p>
      <w:pPr>
        <w:spacing w:after="40"/>
      </w:pPr>
      <w:r>
        <w:rPr>
          <w:b/>
        </w:rPr>
        <w:t xml:space="preserve">How does SLE-3 support your decision? </w:t>
      </w:r>
      <w:r>
        <w:t>The C4 architecture shows BFS and DFS as separate algorithms in the Search Engine and shows shared components such as frontier management, goal testing, and path reconstruction.</w:t>
      </w:r>
    </w:p>
    <w:p>
      <w:pPr>
        <w:pStyle w:val="Heading1"/>
      </w:pPr>
      <w:r>
        <w:t>Conclusion</w:t>
      </w:r>
    </w:p>
    <w:p>
      <w:r>
        <w:t>The SLE-2 results showed that DFS ran faster than BFS on the tested graph, while both algorithms expanded 23 nodes and returned the same path. The SLE-3 architecture represents both algorithms and separates the system's main responsibilities. Retaining both search strategies keeps the system useful for comparing performance and choosing an algorithm according to the problem's requirements.</w:t>
      </w:r>
    </w:p>
    <w:sectPr w:rsidR="00FC693F" w:rsidRPr="0006063C" w:rsidSect="00034616">
      <w:headerReference w:type="default" r:id="rId9"/>
      <w:footerReference w:type="default" r:id="rId10"/>
      <w:pgSz w:w="12240" w:h="15840"/>
      <w:pgMar w:top="893" w:right="1123" w:bottom="835"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Mruga Mahesh Kulkarni | PRN: 25UAM039 | Division 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646464"/>
        <w:sz w:val="16"/>
      </w:rPr>
      <w:t>SLE-4 | 02AML204 – Introduction to Artificial Intelligence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Arial" w:hAnsi="Arial"/>
      <w:b/>
      <w:bCs/>
      <w:color w:val="1F4E79"/>
      <w:sz w:val="25"/>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rial" w:hAnsi="Arial"/>
      <w:b/>
      <w:bCs/>
      <w:color w:val="1F4E79"/>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20"/>
      <w:contextualSpacing/>
    </w:pPr>
    <w:rPr>
      <w:rFonts w:asciiTheme="majorHAnsi" w:eastAsiaTheme="majorEastAsia" w:hAnsiTheme="majorHAnsi" w:cstheme="majorBidi" w:ascii="Arial" w:hAnsi="Arial"/>
      <w:b/>
      <w:color w:val="1F4E79"/>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